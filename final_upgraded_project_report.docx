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PREDICTION &amp; ANALYTICS SYSTEM</w:t>
      </w:r>
    </w:p>
    <w:p>
      <w:pPr>
        <w:pStyle w:val="Heading1"/>
      </w:pPr>
      <w:r>
        <w:t>Acknowledgement</w:t>
      </w:r>
    </w:p>
    <w:p>
      <w:r>
        <w:t>I would like to express my sincere gratitude to my project guide, faculty members, and institution for providing me with the opportunity to work on this project. Their continuous support, guidance, and encouragement helped me successfully complete this work.</w:t>
        <w:br/>
        <w:br/>
        <w:t>I would also like to thank my friends and family for their valuable suggestions and moral support throughout the development of this project.</w:t>
        <w:br/>
        <w:br/>
        <w:t>This project has enhanced my knowledge in Machine Learning, Web Development, and Data Analysis, and I am grateful for the learning experience gained during its execution.</w:t>
      </w:r>
    </w:p>
    <w:p>
      <w:r>
        <w:br w:type="page"/>
      </w:r>
    </w:p>
    <w:p>
      <w:pPr>
        <w:pStyle w:val="Heading1"/>
      </w:pPr>
      <w:r>
        <w:t>Index</w:t>
      </w:r>
    </w:p>
    <w:p>
      <w:r>
        <w:t>Chapter 1: Introduction</w:t>
      </w:r>
    </w:p>
    <w:p>
      <w:r>
        <w:t>Chapter 2: Literature Survey</w:t>
      </w:r>
    </w:p>
    <w:p>
      <w:r>
        <w:t>Chapter 3: System Analysis</w:t>
      </w:r>
    </w:p>
    <w:p>
      <w:r>
        <w:t>Chapter 4: System Design</w:t>
      </w:r>
    </w:p>
    <w:p>
      <w:r>
        <w:t>Chapter 5: Implementation</w:t>
      </w:r>
    </w:p>
    <w:p>
      <w:r>
        <w:t>Chapter 6: Results and Discussion</w:t>
      </w:r>
    </w:p>
    <w:p>
      <w:r>
        <w:t>Chapter 7: Applications</w:t>
      </w:r>
    </w:p>
    <w:p>
      <w:r>
        <w:t>Chapter 8: Future Enhancements</w:t>
      </w:r>
    </w:p>
    <w:p>
      <w:r>
        <w:t>Chapter 9: Conclusion</w:t>
      </w:r>
    </w:p>
    <w:p>
      <w:r>
        <w:t>Chapter 10: References</w:t>
      </w:r>
    </w:p>
    <w:p>
      <w:r>
        <w:br w:type="page"/>
      </w:r>
    </w:p>
    <w:p>
      <w:pPr>
        <w:pStyle w:val="Heading1"/>
      </w:pPr>
      <w:r>
        <w:t>Chapter 1: Introduction</w:t>
      </w:r>
    </w:p>
    <w:p>
      <w: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1: Introduction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r>
    </w:p>
    <w:p>
      <w:r>
        <w:br w:type="page"/>
      </w:r>
    </w:p>
    <w:p>
      <w:pPr>
        <w:pStyle w:val="Heading1"/>
      </w:pPr>
      <w:r>
        <w:t>Chapter 2: Literature Survey</w:t>
      </w:r>
    </w:p>
    <w:p>
      <w: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2: Literature Survey</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r>
    </w:p>
    <w:p>
      <w:r>
        <w:br w:type="page"/>
      </w:r>
    </w:p>
    <w:p>
      <w:pPr>
        <w:pStyle w:val="Heading1"/>
      </w:pPr>
      <w:r>
        <w:t>Chapter 3: System Analysis</w:t>
      </w:r>
    </w:p>
    <w:p>
      <w: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3: System Analysis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r>
    </w:p>
    <w:p>
      <w:r>
        <w:br w:type="page"/>
      </w:r>
    </w:p>
    <w:p>
      <w:pPr>
        <w:pStyle w:val="Heading1"/>
      </w:pPr>
      <w:r>
        <w:t>Chapter 4: System Design</w:t>
      </w:r>
    </w:p>
    <w:p>
      <w: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4: System Design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r>
    </w:p>
    <w:p>
      <w:r>
        <w:br w:type="page"/>
      </w:r>
    </w:p>
    <w:p>
      <w:pPr>
        <w:pStyle w:val="Heading1"/>
      </w:pPr>
      <w:r>
        <w:t>Chapter 5: Implementation</w:t>
      </w:r>
    </w:p>
    <w:p>
      <w: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5: Implementation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r>
    </w:p>
    <w:p>
      <w:r>
        <w:br w:type="page"/>
      </w:r>
    </w:p>
    <w:p>
      <w:pPr>
        <w:pStyle w:val="Heading1"/>
      </w:pPr>
      <w:r>
        <w:t>Chapter 6: Results and Discussion</w:t>
      </w:r>
    </w:p>
    <w:p>
      <w: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6: Results and Discussion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r>
    </w:p>
    <w:p>
      <w:r>
        <w:br w:type="page"/>
      </w:r>
    </w:p>
    <w:p>
      <w:pPr>
        <w:pStyle w:val="Heading1"/>
      </w:pPr>
      <w:r>
        <w:t>Chapter 7: Applications</w:t>
      </w:r>
    </w:p>
    <w:p>
      <w: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7: Applications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r>
    </w:p>
    <w:p>
      <w:r>
        <w:br w:type="page"/>
      </w:r>
    </w:p>
    <w:p>
      <w:pPr>
        <w:pStyle w:val="Heading1"/>
      </w:pPr>
      <w:r>
        <w:t>Chapter 8: Future Enhancements</w:t>
      </w:r>
    </w:p>
    <w:p>
      <w: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8: Future Enhancements</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r>
    </w:p>
    <w:p>
      <w:r>
        <w:br w:type="page"/>
      </w:r>
    </w:p>
    <w:p>
      <w:pPr>
        <w:pStyle w:val="Heading1"/>
      </w:pPr>
      <w:r>
        <w:t>Chapter 9: Conclusion</w:t>
      </w:r>
    </w:p>
    <w:p>
      <w: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t>Chapter 9: Conclusion</w:t>
        <w:br/>
        <w:br/>
        <w:t>This chapter provides a comprehensive explanation of the Student Performance Prediction System. The system is designed using modern technologies including Python programming language and Machine Learning algorithms.</w:t>
        <w:br/>
        <w:br/>
        <w:t>The main objective of this project is to analyze student academic data and predict their future performance. The system uses parameters such as attendance, study hours, and internal marks to generate predictions.</w:t>
        <w:br/>
        <w:br/>
        <w:t>MODULES:</w:t>
        <w:br/>
        <w:t>1. Data Collection Module – Responsible for gathering student data.</w:t>
        <w:br/>
        <w:t>2. Data Preprocessing Module – Handles cleaning and normalization.</w:t>
        <w:br/>
        <w:t>3. Model Training Module – Uses algorithms like Linear Regression.</w:t>
        <w:br/>
        <w:t>4. Prediction Module – Generates output predictions.</w:t>
        <w:br/>
        <w:t>5. Web Interface Module – Provides user interaction via browser.</w:t>
        <w:br/>
        <w:br/>
        <w:t>SOFTWARE USED:</w:t>
        <w:br/>
        <w:t>- Python</w:t>
        <w:br/>
        <w:t>- Flask Framework</w:t>
        <w:br/>
        <w:t>- Visual Studio Code</w:t>
        <w:br/>
        <w:t>- Jupyter Notebook</w:t>
        <w:br/>
        <w:t>- GitHub</w:t>
        <w:br/>
        <w:br/>
        <w:t>HARDWARE REQUIREMENTS:</w:t>
        <w:br/>
        <w:t>- Minimum 8GB RAM</w:t>
        <w:br/>
        <w:t>- Processor: Intel i5 or above</w:t>
        <w:br/>
        <w:t>- Storage: 256GB HDD/SSD</w:t>
        <w:br/>
        <w:br/>
        <w:t>OPERATING SYSTEM:</w:t>
        <w:br/>
        <w:t>- Windows 10 / Windows 11</w:t>
        <w:br/>
        <w:br/>
        <w:t>PROGRAMMING LANGUAGES:</w:t>
        <w:br/>
        <w:t>- Python (Backend &amp; ML)</w:t>
        <w:br/>
        <w:t>- HTML/CSS (Frontend)</w:t>
        <w:br/>
        <w:t>- JavaScript (Optional Enhancements)</w:t>
        <w:br/>
        <w:br/>
        <w:t>WORKING PROCESS:</w:t>
        <w:br/>
        <w:t>The system collects input data from users, processes it using machine learning models, and displays predicted results on a web interface.</w:t>
        <w:br/>
        <w:br/>
        <w:t>CODE SAMPLE:</w:t>
        <w:br/>
        <w:t>----------------------------------------</w:t>
        <w:br/>
        <w:t>from sklearn.linear_model import LinearRegression</w:t>
        <w:br/>
        <w:t>model = LinearRegression()</w:t>
        <w:br/>
        <w:t>model.fit(X_train, y_train)</w:t>
        <w:br/>
        <w:t>----------------------------------------</w:t>
        <w:br/>
        <w:br/>
        <w:t>ADVANTAGES:</w:t>
        <w:br/>
        <w:t>- Saves time</w:t>
        <w:br/>
        <w:t>- Improves decision making</w:t>
        <w:br/>
        <w:t>- Easy to use interface</w:t>
        <w:br/>
        <w:br/>
        <w:t>LIMITATIONS:</w:t>
        <w:br/>
        <w:t>- Depends on dataset quality</w:t>
        <w:br/>
        <w:t>- Accuracy can vary</w:t>
        <w:br/>
        <w:br/>
        <w:t>This chapter elaborates all theoretical aspects, methodologies, and practical implementation details required for the successful completion of the project.</w:t>
        <w:br/>
      </w:r>
    </w:p>
    <w:p>
      <w:r>
        <w:br w:type="page"/>
      </w:r>
    </w:p>
    <w:p>
      <w:pPr>
        <w:pStyle w:val="Heading1"/>
      </w:pPr>
      <w:r>
        <w:t>Chapter 9: Conclusion</w:t>
      </w:r>
    </w:p>
    <w:p>
      <w:r>
        <w:t>The Student Performance Prediction System successfully demonstrates the application of machine learning in the educational domain. The project provides a smart and efficient way to analyze student data and predict academic outcomes.</w:t>
        <w:br/>
        <w:br/>
        <w:t>The system reduces manual effort and helps educators make better decisions. With further improvements, it can become a powerful tool for educational institutions.</w:t>
        <w:br/>
        <w:br/>
        <w:t>Overall, the project enhances knowledge in programming, data analysis, and web development, making it highly valuable for academic and professional growth.</w:t>
      </w:r>
    </w:p>
    <w:p>
      <w:r>
        <w:br w:type="page"/>
      </w:r>
    </w:p>
    <w:p>
      <w:pPr>
        <w:pStyle w:val="Heading1"/>
      </w:pPr>
      <w:r>
        <w:t>Chapter 10: References</w:t>
      </w:r>
    </w:p>
    <w:p>
      <w:r>
        <w:t>1. Python Documentation</w:t>
        <w:br/>
        <w:t>2. Scikit-learn Library Documentation</w:t>
        <w:br/>
        <w:t>3. Flask Framework Tutorials</w:t>
        <w:br/>
        <w:t>4. Research Papers on Machine Learning in Education</w:t>
        <w:br/>
        <w:t>5. Online Learning Platforms and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